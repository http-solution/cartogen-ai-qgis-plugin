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Households</w:t>
            </w:r>
          </w:p>
        </w:tc>
      </w:tr>
      <w:tr>
        <w:tc>
          <w:tcPr>
            <w:tcW w:type="dxa" w:w="4320"/>
          </w:tcPr>
          <w:p>
            <w:r>
              <w:t>Aden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