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smoke-test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A01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A02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A03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